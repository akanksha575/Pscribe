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 for Chen, Liam</w:t>
      </w:r>
    </w:p>
    <w:p>
      <w:r>
        <w:t>It is your son, not mine. Got 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