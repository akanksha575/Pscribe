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 for Chen, Liam</w:t>
      </w:r>
    </w:p>
    <w:p>
      <w:r>
        <w:t>Hi, please subscribe and record your clinical notes using 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